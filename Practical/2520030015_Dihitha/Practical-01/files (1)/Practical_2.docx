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25A3" w:rsidRDefault="00C22056">
      <w:pPr>
        <w:jc w:val="center"/>
      </w:pPr>
      <w:r>
        <w:rPr>
          <w:b/>
          <w:sz w:val="32"/>
        </w:rPr>
        <w:t>Practical 2</w:t>
      </w:r>
    </w:p>
    <w:p w:rsidR="00FA25A3" w:rsidRDefault="00C22056">
      <w:r>
        <w:rPr>
          <w:b/>
        </w:rPr>
        <w:t>Question:</w:t>
      </w:r>
    </w:p>
    <w:p w:rsidR="00FA25A3" w:rsidRDefault="00C22056">
      <w:r>
        <w:t>Develop a C program that uses the system calls open(), read(), write(), and close() to copy the contents of one file to another. Explain how control transitions between user space and kernel space during execution.</w:t>
      </w:r>
    </w:p>
    <w:p w:rsidR="00FA25A3" w:rsidRDefault="00C22056">
      <w:r>
        <w:rPr>
          <w:b/>
        </w:rPr>
        <w:t>Code:</w:t>
      </w:r>
      <w:r>
        <w:rPr>
          <w:b/>
        </w:rPr>
        <w:br/>
      </w:r>
      <w:bookmarkStart w:id="0" w:name="_GoBack"/>
      <w:r w:rsidRPr="00E46F7B">
        <w:rPr>
          <w:rFonts w:ascii="Times New Roman" w:hAnsi="Times New Roman" w:cs="Times New Roman"/>
          <w:color w:val="333333"/>
          <w:sz w:val="24"/>
          <w:szCs w:val="24"/>
          <w:shd w:val="clear" w:color="auto" w:fill="FFFFFF"/>
        </w:rPr>
        <w:drawing>
          <wp:inline distT="0" distB="0" distL="0" distR="0" wp14:anchorId="3724E34D" wp14:editId="1D30D079">
            <wp:extent cx="5486400" cy="5569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5569675"/>
                    </a:xfrm>
                    <a:prstGeom prst="rect">
                      <a:avLst/>
                    </a:prstGeom>
                  </pic:spPr>
                </pic:pic>
              </a:graphicData>
            </a:graphic>
          </wp:inline>
        </w:drawing>
      </w:r>
      <w:bookmarkEnd w:id="0"/>
    </w:p>
    <w:p w:rsidR="00FA25A3" w:rsidRDefault="00C22056">
      <w:r>
        <w:rPr>
          <w:b/>
        </w:rPr>
        <w:t>Output:</w:t>
      </w:r>
    </w:p>
    <w:p w:rsidR="00FA25A3" w:rsidRDefault="00C22056" w:rsidP="00C22056">
      <w:r w:rsidRPr="00E46F7B">
        <w:rPr>
          <w:rFonts w:ascii="Times New Roman" w:hAnsi="Times New Roman" w:cs="Times New Roman"/>
          <w:color w:val="333333"/>
          <w:sz w:val="24"/>
          <w:szCs w:val="24"/>
          <w:shd w:val="clear" w:color="auto" w:fill="FFFFFF"/>
        </w:rPr>
        <w:drawing>
          <wp:inline distT="0" distB="0" distL="0" distR="0" wp14:anchorId="6560C5C1" wp14:editId="4C8F6976">
            <wp:extent cx="5486400" cy="1004158"/>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1004158"/>
                    </a:xfrm>
                    <a:prstGeom prst="rect">
                      <a:avLst/>
                    </a:prstGeom>
                  </pic:spPr>
                </pic:pic>
              </a:graphicData>
            </a:graphic>
          </wp:inline>
        </w:drawing>
      </w:r>
    </w:p>
    <w:sectPr w:rsidR="00FA25A3"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22056"/>
    <w:rsid w:val="00CB0664"/>
    <w:rsid w:val="00FA25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BC28F"/>
  <w14:defaultImageDpi w14:val="300"/>
  <w15:docId w15:val="{76663328-BFF5-48CF-B8A2-1E839E971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795E9F-30A2-4837-8BE6-0F40D489A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Words>
  <Characters>217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Dihitha</cp:lastModifiedBy>
  <cp:revision>2</cp:revision>
  <dcterms:created xsi:type="dcterms:W3CDTF">2013-12-23T23:15:00Z</dcterms:created>
  <dcterms:modified xsi:type="dcterms:W3CDTF">2026-09-28T18:14:00Z</dcterms:modified>
  <cp:category/>
</cp:coreProperties>
</file>