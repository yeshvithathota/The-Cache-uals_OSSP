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6E7" w:rsidRDefault="002E0505">
      <w:pPr>
        <w:jc w:val="center"/>
      </w:pPr>
      <w:r>
        <w:rPr>
          <w:b/>
          <w:sz w:val="32"/>
        </w:rPr>
        <w:t>Practical 6</w:t>
      </w:r>
    </w:p>
    <w:p w:rsidR="001146E7" w:rsidRDefault="002E0505">
      <w:r>
        <w:rPr>
          <w:b/>
        </w:rPr>
        <w:t>Question:</w:t>
      </w:r>
    </w:p>
    <w:p w:rsidR="001146E7" w:rsidRDefault="002E0505">
      <w:r>
        <w:t>Create a client-server application using Named Pipes (FIFOs). The client sends messages and the server processes and responds to them. Analyze FIFO behavior when multiple clients communicate simultaneously.</w:t>
      </w:r>
    </w:p>
    <w:p w:rsidR="001146E7" w:rsidRDefault="002E0505">
      <w:r>
        <w:rPr>
          <w:b/>
        </w:rPr>
        <w:t>Code:</w:t>
      </w:r>
      <w:r>
        <w:rPr>
          <w:b/>
        </w:rPr>
        <w:br/>
      </w:r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0C6466C4" wp14:editId="02C7312B">
            <wp:extent cx="5486400" cy="38324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6297D29C" wp14:editId="75778C3A">
            <wp:extent cx="5486400" cy="325014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30B94EEA" wp14:editId="5015438B">
            <wp:extent cx="5486400" cy="5866303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E7" w:rsidRDefault="002E0505">
      <w:r>
        <w:rPr>
          <w:b/>
        </w:rPr>
        <w:t>Output:</w:t>
      </w:r>
    </w:p>
    <w:p w:rsidR="001146E7" w:rsidRDefault="002E0505"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6D74F24" wp14:editId="5D03D824">
            <wp:extent cx="3452159" cy="31625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C4690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3665C784" wp14:editId="79A3D57C">
            <wp:extent cx="5486400" cy="309680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46E7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46E7"/>
    <w:rsid w:val="0015074B"/>
    <w:rsid w:val="0029639D"/>
    <w:rsid w:val="002E0505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88C96"/>
  <w14:defaultImageDpi w14:val="300"/>
  <w15:docId w15:val="{11C64DE3-B713-48DC-9DAD-36C05885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81F0C-6843-43A0-AB53-C22EBA2E0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Dihitha</cp:lastModifiedBy>
  <cp:revision>2</cp:revision>
  <dcterms:created xsi:type="dcterms:W3CDTF">2013-12-23T23:15:00Z</dcterms:created>
  <dcterms:modified xsi:type="dcterms:W3CDTF">2026-09-28T18:17:00Z</dcterms:modified>
  <cp:category/>
</cp:coreProperties>
</file>