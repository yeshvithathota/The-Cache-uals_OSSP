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B09" w:rsidRDefault="00AF7F1D">
      <w:pPr>
        <w:jc w:val="center"/>
      </w:pPr>
      <w:r>
        <w:rPr>
          <w:b/>
          <w:sz w:val="32"/>
        </w:rPr>
        <w:t>Practical 3</w:t>
      </w:r>
    </w:p>
    <w:p w:rsidR="00453B09" w:rsidRDefault="00AF7F1D">
      <w:r>
        <w:rPr>
          <w:b/>
        </w:rPr>
        <w:t>Question:</w:t>
      </w:r>
    </w:p>
    <w:p w:rsidR="00453B09" w:rsidRDefault="00AF7F1D">
      <w:r>
        <w:t>Develop a C program using fork() that creates a parent and child process. Display the Process ID (PID), Parent Process ID (PPID), and process states at different stages of execution.</w:t>
      </w:r>
    </w:p>
    <w:p w:rsidR="00453B09" w:rsidRDefault="00AF7F1D">
      <w:r>
        <w:rPr>
          <w:b/>
        </w:rPr>
        <w:t>Code:</w:t>
      </w:r>
      <w:r>
        <w:rPr>
          <w:b/>
        </w:rPr>
        <w:br/>
      </w:r>
      <w:r w:rsidRPr="00E46F7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10BCE64" wp14:editId="2CF99252">
            <wp:extent cx="5486400" cy="6930637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3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B09" w:rsidRDefault="00AF7F1D">
      <w:r>
        <w:rPr>
          <w:b/>
        </w:rPr>
        <w:lastRenderedPageBreak/>
        <w:t>Output:</w:t>
      </w:r>
    </w:p>
    <w:p w:rsidR="00453B09" w:rsidRDefault="00AF7F1D" w:rsidP="00AF7F1D">
      <w:r w:rsidRPr="00E46F7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F281A7C" wp14:editId="008CEC81">
            <wp:extent cx="3970364" cy="30939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53B09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B09"/>
    <w:rsid w:val="00AA1D8D"/>
    <w:rsid w:val="00AF7F1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DE08E9"/>
  <w14:defaultImageDpi w14:val="300"/>
  <w15:docId w15:val="{A3374A5D-B97B-48ED-BEB3-D8A4EE1B0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BF0840-E677-47C2-B3F1-DBB38D25A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Dihitha</cp:lastModifiedBy>
  <cp:revision>2</cp:revision>
  <dcterms:created xsi:type="dcterms:W3CDTF">2013-12-23T23:15:00Z</dcterms:created>
  <dcterms:modified xsi:type="dcterms:W3CDTF">2026-09-28T18:14:00Z</dcterms:modified>
  <cp:category/>
</cp:coreProperties>
</file>