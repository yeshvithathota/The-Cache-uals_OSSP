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5C1B" w:rsidRDefault="003732A2">
      <w:pPr>
        <w:jc w:val="center"/>
      </w:pPr>
      <w:r>
        <w:rPr>
          <w:b/>
          <w:sz w:val="32"/>
        </w:rPr>
        <w:t>Practical 4</w:t>
      </w:r>
    </w:p>
    <w:p w:rsidR="00595C1B" w:rsidRDefault="003732A2">
      <w:r>
        <w:rPr>
          <w:b/>
        </w:rPr>
        <w:t>Question:</w:t>
      </w:r>
    </w:p>
    <w:p w:rsidR="00595C1B" w:rsidRDefault="003732A2">
      <w:r>
        <w:t>Write a C program where a parent process creates multiple child processes and synchronizes their completion using wait() and waitpid(). Compare the behavior of both functions.</w:t>
      </w:r>
    </w:p>
    <w:p w:rsidR="00595C1B" w:rsidRDefault="003732A2">
      <w:r>
        <w:rPr>
          <w:b/>
        </w:rPr>
        <w:t>Code:</w:t>
      </w:r>
    </w:p>
    <w:p w:rsidR="00595C1B" w:rsidRDefault="003732A2">
      <w:r w:rsidRPr="00E46F7B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drawing>
          <wp:inline distT="0" distB="0" distL="0" distR="0" wp14:anchorId="30B1F5A0" wp14:editId="3628BBB7">
            <wp:extent cx="5486400" cy="5063341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6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Output:</w:t>
      </w:r>
    </w:p>
    <w:p w:rsidR="00595C1B" w:rsidRDefault="003732A2">
      <w:r w:rsidRPr="00E46F7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0F79C818" wp14:editId="4DFE0A00">
            <wp:extent cx="5486400" cy="18922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95C1B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32A2"/>
    <w:rsid w:val="00595C1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D26E34"/>
  <w14:defaultImageDpi w14:val="300"/>
  <w15:docId w15:val="{A8C16F4E-319F-4A9E-9A56-4E3AB6D2F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0E44E4-3B9C-456C-AE31-198021402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Dihitha</cp:lastModifiedBy>
  <cp:revision>2</cp:revision>
  <dcterms:created xsi:type="dcterms:W3CDTF">2013-12-23T23:15:00Z</dcterms:created>
  <dcterms:modified xsi:type="dcterms:W3CDTF">2026-09-28T18:15:00Z</dcterms:modified>
  <cp:category/>
</cp:coreProperties>
</file>