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1A9" w:rsidRDefault="00F37535">
      <w:pPr>
        <w:jc w:val="center"/>
      </w:pPr>
      <w:r>
        <w:rPr>
          <w:b/>
          <w:sz w:val="32"/>
        </w:rPr>
        <w:t>Practical 1</w:t>
      </w:r>
    </w:p>
    <w:p w:rsidR="00C631A9" w:rsidRDefault="00F37535">
      <w:r>
        <w:rPr>
          <w:b/>
        </w:rPr>
        <w:t>Question:</w:t>
      </w:r>
    </w:p>
    <w:p w:rsidR="00C631A9" w:rsidRDefault="00F37535">
      <w:r>
        <w:t xml:space="preserve">Develop a C program that demonstrates how a Linux operating system executes a command entered by a user that: 1. Accept a Linux command as input. 2. Create a child process using fork(). 3. Execute the command in the child process </w:t>
      </w:r>
      <w:r>
        <w:t>using an appropriate exec() system call. 4. Allow the parent process to wait for the child using wait(). 5. Display the Process ID (PID) of both parent and child processes.</w:t>
      </w:r>
    </w:p>
    <w:p w:rsidR="00C631A9" w:rsidRDefault="00F37535">
      <w:r>
        <w:rPr>
          <w:b/>
        </w:rPr>
        <w:t>Code:</w:t>
      </w:r>
      <w:r>
        <w:rPr>
          <w:b/>
        </w:rPr>
        <w:br/>
      </w:r>
      <w:r w:rsidRPr="00E46F7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1D7B1061" wp14:editId="15302E0F">
            <wp:extent cx="3787468" cy="3878916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A9" w:rsidRDefault="00F37535">
      <w:r>
        <w:rPr>
          <w:b/>
        </w:rPr>
        <w:t>Output:</w:t>
      </w:r>
    </w:p>
    <w:p w:rsidR="00C631A9" w:rsidRDefault="00F37535">
      <w:r w:rsidRPr="00E46F7B">
        <w:drawing>
          <wp:inline distT="0" distB="0" distL="0" distR="0" wp14:anchorId="1488DD8F" wp14:editId="61A8700B">
            <wp:extent cx="5486400" cy="150441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31A9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31A9"/>
    <w:rsid w:val="00CB0664"/>
    <w:rsid w:val="00F37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DAB87"/>
  <w14:defaultImageDpi w14:val="300"/>
  <w15:docId w15:val="{A4479376-E15B-4634-AB87-14A9E5F4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487E3-E131-433A-92A3-B53614D1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Dihitha</cp:lastModifiedBy>
  <cp:revision>2</cp:revision>
  <dcterms:created xsi:type="dcterms:W3CDTF">2013-12-23T23:15:00Z</dcterms:created>
  <dcterms:modified xsi:type="dcterms:W3CDTF">2026-09-28T18:13:00Z</dcterms:modified>
  <cp:category/>
</cp:coreProperties>
</file>