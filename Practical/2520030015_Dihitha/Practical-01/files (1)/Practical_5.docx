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95F4F" w:rsidRDefault="008459A5">
      <w:pPr>
        <w:jc w:val="center"/>
      </w:pPr>
      <w:r>
        <w:rPr>
          <w:b/>
          <w:sz w:val="32"/>
        </w:rPr>
        <w:t>Practical 5</w:t>
      </w:r>
    </w:p>
    <w:p w:rsidR="00095F4F" w:rsidRDefault="008459A5">
      <w:r>
        <w:rPr>
          <w:b/>
        </w:rPr>
        <w:t>Question:</w:t>
      </w:r>
    </w:p>
    <w:p w:rsidR="00095F4F" w:rsidRDefault="008459A5">
      <w:r>
        <w:t>Implement a producer-consumer communication system using anonymous pipes where the parent process generates data and the child process consumes it. Measure the communication efficiency.</w:t>
      </w:r>
    </w:p>
    <w:p w:rsidR="00095F4F" w:rsidRDefault="008459A5">
      <w:r>
        <w:rPr>
          <w:b/>
        </w:rPr>
        <w:lastRenderedPageBreak/>
        <w:t>Code:</w:t>
      </w:r>
      <w:r>
        <w:rPr>
          <w:b/>
        </w:rPr>
        <w:br/>
      </w:r>
      <w:r w:rsidRPr="005E4105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drawing>
          <wp:inline distT="0" distB="0" distL="0" distR="0" wp14:anchorId="0A29086B" wp14:editId="6334B80D">
            <wp:extent cx="5486400" cy="4529654"/>
            <wp:effectExtent l="0" t="0" r="0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29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 w:rsidRPr="005E4105">
        <w:rPr>
          <w:rFonts w:ascii="Times New Roman" w:eastAsia="Times New Roman" w:hAnsi="Times New Roman" w:cs="Times New Roman"/>
          <w:color w:val="212529"/>
          <w:sz w:val="24"/>
          <w:szCs w:val="24"/>
          <w:lang w:eastAsia="en-IN"/>
        </w:rPr>
        <w:lastRenderedPageBreak/>
        <w:drawing>
          <wp:inline distT="0" distB="0" distL="0" distR="0" wp14:anchorId="6B5B5EAA" wp14:editId="2B4B8C68">
            <wp:extent cx="5486400" cy="5210439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0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5F4F" w:rsidRDefault="008459A5">
      <w:r>
        <w:rPr>
          <w:b/>
        </w:rPr>
        <w:t>Output:</w:t>
      </w:r>
    </w:p>
    <w:p w:rsidR="00095F4F" w:rsidRDefault="008459A5" w:rsidP="008459A5">
      <w:bookmarkStart w:id="0" w:name="_GoBack"/>
      <w:r w:rsidRPr="005E4105">
        <w:lastRenderedPageBreak/>
        <w:drawing>
          <wp:inline distT="0" distB="0" distL="0" distR="0" wp14:anchorId="23209A44" wp14:editId="34CAEDA2">
            <wp:extent cx="5357324" cy="4892464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57324" cy="4892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095F4F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95F4F"/>
    <w:rsid w:val="0015074B"/>
    <w:rsid w:val="0029639D"/>
    <w:rsid w:val="00326F90"/>
    <w:rsid w:val="008459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FF167E"/>
  <w14:defaultImageDpi w14:val="300"/>
  <w15:docId w15:val="{5128D812-5D1C-4889-977B-F12DC5A2F8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B220B95-A3D9-4D0E-9700-3519CAF334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34</Words>
  <Characters>194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Dihitha</cp:lastModifiedBy>
  <cp:revision>2</cp:revision>
  <dcterms:created xsi:type="dcterms:W3CDTF">2013-12-23T23:15:00Z</dcterms:created>
  <dcterms:modified xsi:type="dcterms:W3CDTF">2026-09-28T18:16:00Z</dcterms:modified>
  <cp:category/>
</cp:coreProperties>
</file>